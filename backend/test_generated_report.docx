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Kruti Dev 010" w:hAnsi="Kruti Dev 010"/>
          <w:b/>
          <w:sz w:val="38"/>
        </w:rPr>
        <w:t>fujh{k.k cqfu;knh fooj.k ¼</w:t>
      </w:r>
      <w:r>
        <w:rPr>
          <w:rFonts w:ascii="Arial" w:hAnsi="Arial"/>
          <w:b/>
          <w:sz w:val="38"/>
        </w:rPr>
        <w:t>Basic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fujh{k.k la[;k ¼</w:t>
            </w:r>
            <w:r>
              <w:rPr>
                <w:rFonts w:ascii="Arial" w:hAnsi="Arial"/>
                <w:sz w:val="36"/>
              </w:rPr>
              <w:t>ID): INS-2026-0001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LFfkfr ¼</w:t>
            </w:r>
            <w:r>
              <w:rPr>
                <w:rFonts w:ascii="Arial" w:hAnsi="Arial"/>
                <w:sz w:val="36"/>
              </w:rPr>
              <w:t>Status): DRAFT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tkapdrkZ ¼</w:t>
            </w:r>
            <w:r>
              <w:rPr>
                <w:rFonts w:ascii="Arial" w:hAnsi="Arial"/>
                <w:sz w:val="36"/>
              </w:rPr>
              <w:t xml:space="preserve">Inspector): </w:t>
            </w:r>
            <w:r>
              <w:rPr>
                <w:rFonts w:ascii="Kruti Dev 010" w:hAnsi="Kruti Dev 010"/>
                <w:sz w:val="36"/>
              </w:rPr>
              <w:t>jkds'k dqekj voj vHfk;ark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tuin ¼</w:t>
            </w:r>
            <w:r>
              <w:rPr>
                <w:rFonts w:ascii="Arial" w:hAnsi="Arial"/>
                <w:sz w:val="36"/>
              </w:rPr>
              <w:t xml:space="preserve">District): </w:t>
            </w:r>
            <w:r>
              <w:rPr>
                <w:rFonts w:ascii="Kruti Dev 010" w:hAnsi="Kruti Dev 010"/>
                <w:sz w:val="36"/>
              </w:rPr>
              <w:t>gkFkjl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xzke iapk;r:</w:t>
            </w:r>
            <w:r>
              <w:rPr>
                <w:rFonts w:ascii="Arial" w:hAnsi="Arial"/>
                <w:sz w:val="36"/>
              </w:rPr>
              <w:t>?????? ????? ??????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xzke ¼</w:t>
            </w:r>
            <w:r>
              <w:rPr>
                <w:rFonts w:ascii="Arial" w:hAnsi="Arial"/>
                <w:sz w:val="36"/>
              </w:rPr>
              <w:t>Village): Rampur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fodkl [kaM ¼</w:t>
            </w:r>
            <w:r>
              <w:rPr>
                <w:rFonts w:ascii="Arial" w:hAnsi="Arial"/>
                <w:sz w:val="36"/>
              </w:rPr>
              <w:t>Block): Hathras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fujh{k.k frFfk:</w:t>
            </w:r>
            <w:r>
              <w:rPr>
                <w:rFonts w:ascii="Arial" w:hAnsi="Arial"/>
                <w:sz w:val="36"/>
              </w:rPr>
              <w:t>2026-06-13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ifj;kstuk dk uke:</w:t>
            </w:r>
            <w:r>
              <w:rPr>
                <w:rFonts w:ascii="Arial" w:hAnsi="Arial"/>
                <w:sz w:val="36"/>
              </w:rPr>
              <w:t>Panchayat Bhawan Road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dk;Z dksM ¼</w:t>
            </w:r>
            <w:r>
              <w:rPr>
                <w:rFonts w:ascii="Arial" w:hAnsi="Arial"/>
                <w:sz w:val="36"/>
              </w:rPr>
              <w:t>Code): PJ001</w:t>
            </w:r>
          </w:p>
        </w:tc>
      </w:tr>
    </w:tbl>
    <w:p>
      <w:pPr>
        <w:spacing w:after="240"/>
      </w:pPr>
    </w:p>
    <w:p>
      <w:pPr>
        <w:jc w:val="both"/>
      </w:pPr>
      <w:r>
        <w:rPr>
          <w:rFonts w:ascii="Kruti Dev 010" w:hAnsi="Kruti Dev 010"/>
          <w:b/>
          <w:sz w:val="38"/>
        </w:rPr>
        <w:t>thih,l fooj.k ¼</w:t>
      </w:r>
      <w:r>
        <w:rPr>
          <w:rFonts w:ascii="Arial" w:hAnsi="Arial"/>
          <w:b/>
          <w:sz w:val="38"/>
        </w:rPr>
        <w:t>GPS Check-in/Check-out Details)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psd</w:t>
            </w:r>
            <w:r>
              <w:rPr>
                <w:rFonts w:ascii="Arial" w:hAnsi="Arial"/>
                <w:sz w:val="36"/>
              </w:rPr>
              <w:t>-</w:t>
            </w:r>
            <w:r>
              <w:rPr>
                <w:rFonts w:ascii="Kruti Dev 010" w:hAnsi="Kruti Dev 010"/>
                <w:sz w:val="36"/>
              </w:rPr>
              <w:t>bu le;:</w:t>
            </w:r>
            <w:r>
              <w:rPr>
                <w:rFonts w:ascii="Arial" w:hAnsi="Arial"/>
                <w:sz w:val="36"/>
              </w:rPr>
              <w:t>2026-06-13 13:47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psd</w:t>
            </w:r>
            <w:r>
              <w:rPr>
                <w:rFonts w:ascii="Arial" w:hAnsi="Arial"/>
                <w:sz w:val="36"/>
              </w:rPr>
              <w:t>-</w:t>
            </w:r>
            <w:r>
              <w:rPr>
                <w:rFonts w:ascii="Kruti Dev 010" w:hAnsi="Kruti Dev 010"/>
                <w:sz w:val="36"/>
              </w:rPr>
              <w:t>bu thih,l:</w:t>
            </w:r>
            <w:r>
              <w:rPr>
                <w:rFonts w:ascii="Arial" w:hAnsi="Arial"/>
                <w:sz w:val="36"/>
              </w:rPr>
              <w:t>26.846700, 80.946200</w:t>
            </w:r>
          </w:p>
        </w:tc>
      </w:tr>
      <w:tr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psd</w:t>
            </w:r>
            <w:r>
              <w:rPr>
                <w:rFonts w:ascii="Arial" w:hAnsi="Arial"/>
                <w:sz w:val="36"/>
              </w:rPr>
              <w:t>-</w:t>
            </w:r>
            <w:r>
              <w:rPr>
                <w:rFonts w:ascii="Kruti Dev 010" w:hAnsi="Kruti Dev 010"/>
                <w:sz w:val="36"/>
              </w:rPr>
              <w:t>vkmV le;:</w:t>
            </w:r>
            <w:r>
              <w:rPr>
                <w:rFonts w:ascii="Arial" w:hAnsi="Arial"/>
                <w:sz w:val="36"/>
              </w:rPr>
              <w:t>2026-06-13 13:47</w:t>
            </w:r>
          </w:p>
        </w:tc>
        <w:tc>
          <w:tcPr>
            <w:tcW w:type="dxa" w:w="504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psd</w:t>
            </w:r>
            <w:r>
              <w:rPr>
                <w:rFonts w:ascii="Arial" w:hAnsi="Arial"/>
                <w:sz w:val="36"/>
              </w:rPr>
              <w:t>-</w:t>
            </w:r>
            <w:r>
              <w:rPr>
                <w:rFonts w:ascii="Kruti Dev 010" w:hAnsi="Kruti Dev 010"/>
                <w:sz w:val="36"/>
              </w:rPr>
              <w:t>vkmV thih,l:</w:t>
            </w:r>
            <w:r>
              <w:rPr>
                <w:rFonts w:ascii="Arial" w:hAnsi="Arial"/>
                <w:sz w:val="36"/>
              </w:rPr>
              <w:t>N/A</w:t>
            </w:r>
          </w:p>
        </w:tc>
      </w:tr>
      <w:tr>
        <w:tc>
          <w:tcPr>
            <w:tcW w:type="dxa" w:w="10080"/>
            <w:gridSpan w:val="2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psd</w:t>
            </w:r>
            <w:r>
              <w:rPr>
                <w:rFonts w:ascii="Arial" w:hAnsi="Arial"/>
                <w:sz w:val="36"/>
              </w:rPr>
              <w:t>-</w:t>
            </w:r>
            <w:r>
              <w:rPr>
                <w:rFonts w:ascii="Kruti Dev 010" w:hAnsi="Kruti Dev 010"/>
                <w:sz w:val="36"/>
              </w:rPr>
              <w:t>bu LFkku: gFkjl mÙkj çns'k</w:t>
            </w:r>
          </w:p>
        </w:tc>
      </w:tr>
    </w:tbl>
    <w:p>
      <w:pPr>
        <w:spacing w:after="240"/>
      </w:pPr>
    </w:p>
    <w:p>
      <w:pPr>
        <w:jc w:val="both"/>
      </w:pPr>
      <w:r>
        <w:rPr>
          <w:rFonts w:ascii="Kruti Dev 010" w:hAnsi="Kruti Dev 010"/>
          <w:b/>
          <w:sz w:val="38"/>
        </w:rPr>
        <w:t>eq[; voyksdu</w:t>
      </w:r>
      <w:r>
        <w:rPr>
          <w:rFonts w:ascii="Arial" w:hAnsi="Arial"/>
          <w:b/>
          <w:sz w:val="38"/>
        </w:rPr>
        <w:t xml:space="preserve">/ </w:t>
      </w:r>
      <w:r>
        <w:rPr>
          <w:rFonts w:ascii="Kruti Dev 010" w:hAnsi="Kruti Dev 010"/>
          <w:b/>
          <w:sz w:val="38"/>
        </w:rPr>
        <w:t>dfe;ka ¼</w:t>
      </w:r>
      <w:r>
        <w:rPr>
          <w:rFonts w:ascii="Arial" w:hAnsi="Arial"/>
          <w:b/>
          <w:sz w:val="38"/>
        </w:rPr>
        <w:t>Observations)</w:t>
      </w:r>
    </w:p>
    <w:p>
      <w:pPr>
        <w:spacing w:after="240"/>
        <w:jc w:val="both"/>
      </w:pPr>
      <w:r>
        <w:rPr>
          <w:rFonts w:ascii="Kruti Dev 010" w:hAnsi="Kruti Dev 010"/>
          <w:sz w:val="36"/>
        </w:rPr>
        <w:t>lM+d dh LFfkfr larks"ktud ugha gSA mlesa xïs gSaA</w:t>
      </w:r>
    </w:p>
    <w:p>
      <w:pPr>
        <w:jc w:val="both"/>
      </w:pPr>
      <w:r>
        <w:rPr>
          <w:rFonts w:ascii="Kruti Dev 010" w:hAnsi="Kruti Dev 010"/>
          <w:b/>
          <w:sz w:val="38"/>
        </w:rPr>
        <w:t>lq&gt;ko o laLrqfr;ka ¼</w:t>
      </w:r>
      <w:r>
        <w:rPr>
          <w:rFonts w:ascii="Arial" w:hAnsi="Arial"/>
          <w:b/>
          <w:sz w:val="38"/>
        </w:rPr>
        <w:t>Recommendations)</w:t>
      </w:r>
    </w:p>
    <w:p>
      <w:pPr>
        <w:spacing w:after="240"/>
        <w:jc w:val="both"/>
      </w:pPr>
      <w:r>
        <w:rPr>
          <w:rFonts w:ascii="Kruti Dev 010" w:hAnsi="Kruti Dev 010"/>
          <w:sz w:val="36"/>
        </w:rPr>
        <w:t>lM+d dh ejEer rqjar dh tkuh pkfg,A</w:t>
      </w:r>
    </w:p>
    <w:p>
      <w:pPr>
        <w:jc w:val="both"/>
      </w:pPr>
      <w:r>
        <w:rPr>
          <w:rFonts w:ascii="Kruti Dev 010" w:hAnsi="Kruti Dev 010"/>
          <w:b/>
          <w:sz w:val="38"/>
        </w:rPr>
        <w:t>dh xbZ dkjzokbZ ¼</w:t>
      </w:r>
      <w:r>
        <w:rPr>
          <w:rFonts w:ascii="Arial" w:hAnsi="Arial"/>
          <w:b/>
          <w:sz w:val="38"/>
        </w:rPr>
        <w:t>Action Taken)</w:t>
      </w:r>
    </w:p>
    <w:p>
      <w:pPr>
        <w:spacing w:after="240"/>
        <w:jc w:val="both"/>
      </w:pPr>
      <w:r>
        <w:rPr>
          <w:rFonts w:ascii="Kruti Dev 010" w:hAnsi="Kruti Dev 010"/>
          <w:sz w:val="36"/>
        </w:rPr>
        <w:t>dksbZ dkjzokbZ ugha dh xbZA</w:t>
      </w:r>
    </w:p>
    <w:p>
      <w:pPr>
        <w:jc w:val="both"/>
      </w:pPr>
      <w:r>
        <w:rPr>
          <w:rFonts w:ascii="Kruti Dev 010" w:hAnsi="Kruti Dev 010"/>
          <w:b/>
          <w:sz w:val="38"/>
        </w:rPr>
        <w:t>foLr`r fujh{k.k vk[;k</w:t>
      </w:r>
      <w:r>
        <w:rPr>
          <w:rFonts w:ascii="Arial" w:hAnsi="Arial"/>
          <w:b/>
          <w:sz w:val="38"/>
        </w:rPr>
        <w:t xml:space="preserve">- </w:t>
      </w:r>
      <w:r>
        <w:rPr>
          <w:rFonts w:ascii="Kruti Dev 010" w:hAnsi="Kruti Dev 010"/>
          <w:b/>
          <w:sz w:val="38"/>
        </w:rPr>
        <w:t>,vkbZ vkys[k ¼</w:t>
      </w:r>
      <w:r>
        <w:rPr>
          <w:rFonts w:ascii="Arial" w:hAnsi="Arial"/>
          <w:b/>
          <w:sz w:val="38"/>
        </w:rPr>
        <w:t>Detailed AI Report Draft)</w:t>
      </w:r>
    </w:p>
    <w:p>
      <w:pPr>
        <w:jc w:val="both"/>
      </w:pPr>
      <w:r>
        <w:rPr>
          <w:rFonts w:ascii="Kruti Dev 010" w:hAnsi="Kruti Dev 010"/>
          <w:sz w:val="36"/>
        </w:rPr>
        <w:t>;g ,vkbZ fjiksVZ dk elkSnk gSA</w:t>
      </w:r>
    </w:p>
    <w:p>
      <w:pPr>
        <w:spacing w:before="4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08"/>
        <w:gridCol w:w="864"/>
        <w:gridCol w:w="4608"/>
      </w:tblGrid>
      <w:tr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b/>
                <w:sz w:val="36"/>
              </w:rPr>
              <w:t>tkapdrkZ v/fkdkjh ds gLrk{kj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b/>
                <w:sz w:val="36"/>
              </w:rPr>
              <w:t>xokg ds gLrk{kj</w:t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uke ¼</w:t>
            </w:r>
            <w:r>
              <w:rPr>
                <w:rFonts w:ascii="Arial" w:hAnsi="Arial"/>
                <w:sz w:val="36"/>
              </w:rPr>
              <w:t xml:space="preserve">Name): </w:t>
            </w:r>
            <w:r>
              <w:rPr>
                <w:rFonts w:ascii="Kruti Dev 010" w:hAnsi="Kruti Dev 010"/>
                <w:sz w:val="36"/>
              </w:rPr>
              <w:t>jkds'k dqekj voj vHfk;ark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uke ¼</w:t>
            </w:r>
            <w:r>
              <w:rPr>
                <w:rFonts w:ascii="Arial" w:hAnsi="Arial"/>
                <w:sz w:val="36"/>
              </w:rPr>
              <w:t>Name): ___________________</w:t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both"/>
            </w:pPr>
            <w:r/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irk</w:t>
            </w:r>
            <w:r>
              <w:rPr>
                <w:rFonts w:ascii="Arial" w:hAnsi="Arial"/>
                <w:sz w:val="36"/>
              </w:rPr>
              <w:t>/</w:t>
            </w:r>
            <w:r>
              <w:rPr>
                <w:rFonts w:ascii="Kruti Dev 010" w:hAnsi="Kruti Dev 010"/>
                <w:sz w:val="36"/>
              </w:rPr>
              <w:t>eksckby:</w:t>
            </w:r>
            <w:r>
              <w:rPr>
                <w:rFonts w:ascii="Arial" w:hAnsi="Arial"/>
                <w:sz w:val="36"/>
              </w:rPr>
              <w:t>___________________</w:t>
            </w:r>
          </w:p>
        </w:tc>
      </w:tr>
      <w:tr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fnukad ¼</w:t>
            </w:r>
            <w:r>
              <w:rPr>
                <w:rFonts w:ascii="Arial" w:hAnsi="Arial"/>
                <w:sz w:val="36"/>
              </w:rPr>
              <w:t>Date): 13/06/2026</w:t>
            </w:r>
          </w:p>
        </w:tc>
        <w:tc>
          <w:tcPr>
            <w:tcW w:type="dxa" w:w="3360"/>
          </w:tcPr>
          <w:p/>
        </w:tc>
        <w:tc>
          <w:tcPr>
            <w:tcW w:type="dxa" w:w="3360"/>
          </w:tcPr>
          <w:p>
            <w:pPr>
              <w:spacing w:after="40" w:before="40"/>
              <w:jc w:val="both"/>
            </w:pPr>
            <w:r/>
            <w:r>
              <w:rPr>
                <w:rFonts w:ascii="Kruti Dev 010" w:hAnsi="Kruti Dev 010"/>
                <w:sz w:val="36"/>
              </w:rPr>
              <w:t>fnukad ¼</w:t>
            </w:r>
            <w:r>
              <w:rPr>
                <w:rFonts w:ascii="Arial" w:hAnsi="Arial"/>
                <w:sz w:val="36"/>
              </w:rPr>
              <w:t>Date): ___________________</w:t>
            </w:r>
          </w:p>
        </w:tc>
      </w:tr>
    </w:tbl>
    <w:p>
      <w:pPr>
        <w:spacing w:before="480"/>
        <w:jc w:val="center"/>
      </w:pPr>
      <w:r>
        <w:rPr>
          <w:rFonts w:ascii="Arial" w:hAnsi="Arial"/>
          <w:sz w:val="28"/>
        </w:rPr>
        <w:t>──────────────────────────────────────────────────</w:t>
        <w:br/>
      </w:r>
      <w:r>
        <w:rPr>
          <w:rFonts w:ascii="Kruti Dev 010" w:hAnsi="Kruti Dev 010"/>
          <w:sz w:val="28"/>
        </w:rPr>
        <w:t>xzke fujh{k.k eksckby ,si }kjk Lopkfyr tujsVsM</w:t>
      </w:r>
      <w:r>
        <w:rPr>
          <w:rFonts w:ascii="Arial" w:hAnsi="Arial"/>
          <w:sz w:val="28"/>
        </w:rPr>
        <w:t xml:space="preserve">| 13/06/2026 15:00 | </w:t>
      </w:r>
      <w:r>
        <w:rPr>
          <w:rFonts w:ascii="Kruti Dev 010" w:hAnsi="Kruti Dev 010"/>
          <w:sz w:val="28"/>
        </w:rPr>
        <w:t>fujh{k.k</w:t>
      </w:r>
      <w:r>
        <w:rPr>
          <w:rFonts w:ascii="Arial" w:hAnsi="Arial"/>
          <w:sz w:val="28"/>
        </w:rPr>
        <w:t>ID: INS-2026-0001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